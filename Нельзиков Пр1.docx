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2A9437" w14:textId="77777777" w:rsidR="00BA2BE0" w:rsidRPr="00BA2BE0" w:rsidRDefault="00BA2BE0" w:rsidP="00BA2BE0">
      <w:pPr>
        <w:rPr>
          <w:lang w:val="ru-RU"/>
        </w:rPr>
      </w:pPr>
    </w:p>
    <w:p w14:paraId="5084E08A" w14:textId="77777777" w:rsidR="00BA2BE0" w:rsidRPr="00BA2BE0" w:rsidRDefault="00BA2BE0" w:rsidP="00BA2BE0">
      <w:pPr>
        <w:rPr>
          <w:lang w:val="ru-RU"/>
        </w:rPr>
      </w:pPr>
      <w:r w:rsidRPr="00BA2BE0">
        <w:rPr>
          <w:b/>
          <w:lang w:val="ru-RU"/>
        </w:rPr>
        <w:t xml:space="preserve">Задание выполнил студент группы ИСП-224 </w:t>
      </w:r>
      <w:proofErr w:type="spellStart"/>
      <w:r w:rsidRPr="00BA2BE0">
        <w:rPr>
          <w:b/>
          <w:lang w:val="ru-RU"/>
        </w:rPr>
        <w:t>Нельзиков</w:t>
      </w:r>
      <w:proofErr w:type="spellEnd"/>
      <w:r w:rsidRPr="00BA2BE0">
        <w:rPr>
          <w:b/>
          <w:lang w:val="ru-RU"/>
        </w:rPr>
        <w:t xml:space="preserve"> Илья Дмитриевич</w:t>
      </w:r>
    </w:p>
    <w:p w14:paraId="5A06426E" w14:textId="3D2F6BD3" w:rsidR="00BA2BE0" w:rsidRDefault="00BA2BE0">
      <w:pPr>
        <w:rPr>
          <w:b/>
          <w:lang w:val="ru-RU"/>
        </w:rPr>
      </w:pPr>
    </w:p>
    <w:p w14:paraId="5F484CC6" w14:textId="73B640F0" w:rsidR="00BA2BE0" w:rsidRDefault="00BA2BE0">
      <w:pPr>
        <w:rPr>
          <w:b/>
          <w:lang w:val="ru-RU"/>
        </w:rPr>
      </w:pPr>
    </w:p>
    <w:p w14:paraId="31E61E71" w14:textId="77777777" w:rsidR="00BA2BE0" w:rsidRDefault="00BA2BE0">
      <w:pPr>
        <w:rPr>
          <w:b/>
          <w:lang w:val="ru-RU"/>
        </w:rPr>
      </w:pPr>
    </w:p>
    <w:p w14:paraId="74975101" w14:textId="77777777" w:rsidR="000D4930" w:rsidRPr="00BA2BE0" w:rsidRDefault="005F0612">
      <w:pPr>
        <w:rPr>
          <w:lang w:val="ru-RU"/>
        </w:rPr>
      </w:pPr>
      <w:r w:rsidRPr="00BA2BE0">
        <w:rPr>
          <w:lang w:val="ru-RU"/>
        </w:rPr>
        <w:t>Роль: Управляющий магазином</w:t>
      </w:r>
    </w:p>
    <w:p w14:paraId="6C0B7AC3" w14:textId="77777777" w:rsidR="000D4930" w:rsidRPr="00BA2BE0" w:rsidRDefault="005F0612">
      <w:pPr>
        <w:rPr>
          <w:lang w:val="ru-RU"/>
        </w:rPr>
      </w:pPr>
      <w:r>
        <w:t>US</w:t>
      </w:r>
      <w:r w:rsidRPr="00BA2BE0">
        <w:rPr>
          <w:lang w:val="ru-RU"/>
        </w:rPr>
        <w:t xml:space="preserve">-1. Как управляющий магазином, я хочу создать задание на сервисные работы с указанием вида работ, дат и требований к исполнителю, чтобы инициировать выполнение необходимых работ в </w:t>
      </w:r>
      <w:r w:rsidRPr="00BA2BE0">
        <w:rPr>
          <w:lang w:val="ru-RU"/>
        </w:rPr>
        <w:t>магазине.</w:t>
      </w:r>
    </w:p>
    <w:p w14:paraId="0F717E28" w14:textId="053E758D" w:rsidR="000D4930" w:rsidRPr="00BA2BE0" w:rsidRDefault="005F0612">
      <w:pPr>
        <w:rPr>
          <w:lang w:val="ru-RU"/>
        </w:rPr>
      </w:pPr>
      <w:r w:rsidRPr="00BA2BE0">
        <w:rPr>
          <w:lang w:val="ru-RU"/>
        </w:rPr>
        <w:t>1) Возможность заполнить обязательные поля. 2) Статус задания "новый" после сохранения.</w:t>
      </w:r>
    </w:p>
    <w:p w14:paraId="10018CFD" w14:textId="77777777" w:rsidR="000D4930" w:rsidRPr="00BA2BE0" w:rsidRDefault="005F0612">
      <w:pPr>
        <w:rPr>
          <w:lang w:val="ru-RU"/>
        </w:rPr>
      </w:pPr>
      <w:r>
        <w:t>US</w:t>
      </w:r>
      <w:r w:rsidRPr="00BA2BE0">
        <w:rPr>
          <w:lang w:val="ru-RU"/>
        </w:rPr>
        <w:t>-2. Как управляющий магазином, я хочу редактировать задание до отправки в офис, чтобы исправить или уточнить данные.</w:t>
      </w:r>
    </w:p>
    <w:p w14:paraId="268A9230" w14:textId="4830673B" w:rsidR="000D4930" w:rsidRPr="00BA2BE0" w:rsidRDefault="005F0612">
      <w:pPr>
        <w:rPr>
          <w:lang w:val="ru-RU"/>
        </w:rPr>
      </w:pPr>
      <w:r w:rsidRPr="00BA2BE0">
        <w:rPr>
          <w:lang w:val="ru-RU"/>
        </w:rPr>
        <w:t xml:space="preserve">1) </w:t>
      </w:r>
      <w:r w:rsidRPr="00BA2BE0">
        <w:rPr>
          <w:lang w:val="ru-RU"/>
        </w:rPr>
        <w:t>Задание со статусом "новый" доступно для редактирования. 2) Изменения сохраняются.</w:t>
      </w:r>
    </w:p>
    <w:p w14:paraId="2D1711D5" w14:textId="77777777" w:rsidR="000D4930" w:rsidRPr="00BA2BE0" w:rsidRDefault="005F0612">
      <w:pPr>
        <w:rPr>
          <w:lang w:val="ru-RU"/>
        </w:rPr>
      </w:pPr>
      <w:r>
        <w:t>US</w:t>
      </w:r>
      <w:r w:rsidRPr="00BA2BE0">
        <w:rPr>
          <w:lang w:val="ru-RU"/>
        </w:rPr>
        <w:t>-3. Как управляющий магазином, я хочу отправить задание в офис, чтобы оно поступило в работу.</w:t>
      </w:r>
    </w:p>
    <w:p w14:paraId="6913DC69" w14:textId="03F52771" w:rsidR="000D4930" w:rsidRPr="00BA2BE0" w:rsidRDefault="005F0612">
      <w:pPr>
        <w:rPr>
          <w:lang w:val="ru-RU"/>
        </w:rPr>
      </w:pPr>
      <w:r w:rsidRPr="00BA2BE0">
        <w:rPr>
          <w:lang w:val="ru-RU"/>
        </w:rPr>
        <w:t>1) Статус меняется на "в работе". 2) Задание видно управляю</w:t>
      </w:r>
      <w:r w:rsidRPr="00BA2BE0">
        <w:rPr>
          <w:lang w:val="ru-RU"/>
        </w:rPr>
        <w:t>щему офисом.</w:t>
      </w:r>
    </w:p>
    <w:p w14:paraId="39FBA5A6" w14:textId="77777777" w:rsidR="000D4930" w:rsidRPr="00BA2BE0" w:rsidRDefault="005F0612">
      <w:pPr>
        <w:rPr>
          <w:lang w:val="ru-RU"/>
        </w:rPr>
      </w:pPr>
      <w:r w:rsidRPr="00BA2BE0">
        <w:rPr>
          <w:lang w:val="ru-RU"/>
        </w:rPr>
        <w:t>Роль: Управляющий офисом</w:t>
      </w:r>
    </w:p>
    <w:p w14:paraId="060EB4AA" w14:textId="77777777" w:rsidR="000D4930" w:rsidRPr="00BA2BE0" w:rsidRDefault="005F0612">
      <w:pPr>
        <w:rPr>
          <w:lang w:val="ru-RU"/>
        </w:rPr>
      </w:pPr>
      <w:r>
        <w:t>US</w:t>
      </w:r>
      <w:r w:rsidRPr="00BA2BE0">
        <w:rPr>
          <w:lang w:val="ru-RU"/>
        </w:rPr>
        <w:t>-4. Как управляющий офисом, я хочу просматривать задания со статусом "в работе", чтобы распределять задачи.</w:t>
      </w:r>
    </w:p>
    <w:p w14:paraId="7D358BAF" w14:textId="7C3035FF" w:rsidR="000D4930" w:rsidRPr="00BA2BE0" w:rsidRDefault="005F0612">
      <w:pPr>
        <w:rPr>
          <w:lang w:val="ru-RU"/>
        </w:rPr>
      </w:pPr>
      <w:r w:rsidRPr="00BA2BE0">
        <w:rPr>
          <w:lang w:val="ru-RU"/>
        </w:rPr>
        <w:t>1</w:t>
      </w:r>
      <w:r w:rsidRPr="00BA2BE0">
        <w:rPr>
          <w:lang w:val="ru-RU"/>
        </w:rPr>
        <w:t xml:space="preserve">) </w:t>
      </w:r>
      <w:r w:rsidRPr="00BA2BE0">
        <w:rPr>
          <w:lang w:val="ru-RU"/>
        </w:rPr>
        <w:t>Отображаются только актуальные задания. 2) Видны параметры задания.</w:t>
      </w:r>
    </w:p>
    <w:p w14:paraId="0A3CC60B" w14:textId="77777777" w:rsidR="000D4930" w:rsidRPr="00BA2BE0" w:rsidRDefault="005F0612">
      <w:pPr>
        <w:rPr>
          <w:lang w:val="ru-RU"/>
        </w:rPr>
      </w:pPr>
      <w:r>
        <w:t>US</w:t>
      </w:r>
      <w:r w:rsidRPr="00BA2BE0">
        <w:rPr>
          <w:lang w:val="ru-RU"/>
        </w:rPr>
        <w:t>-5. Как управляющ</w:t>
      </w:r>
      <w:r w:rsidRPr="00BA2BE0">
        <w:rPr>
          <w:lang w:val="ru-RU"/>
        </w:rPr>
        <w:t>ий офисом, я хочу подбирать специалистов из базы Персонал, чтобы назначить исполнителей.</w:t>
      </w:r>
    </w:p>
    <w:p w14:paraId="58864513" w14:textId="60947D4F" w:rsidR="000D4930" w:rsidRPr="00BA2BE0" w:rsidRDefault="005F0612">
      <w:pPr>
        <w:rPr>
          <w:lang w:val="ru-RU"/>
        </w:rPr>
      </w:pPr>
      <w:r w:rsidRPr="00BA2BE0">
        <w:rPr>
          <w:lang w:val="ru-RU"/>
        </w:rPr>
        <w:t>1) Доступен поиск по параметрам. 2) Отображаются подходящие кандидаты.</w:t>
      </w:r>
    </w:p>
    <w:p w14:paraId="3214C2C5" w14:textId="77777777" w:rsidR="000D4930" w:rsidRPr="00BA2BE0" w:rsidRDefault="005F0612">
      <w:pPr>
        <w:rPr>
          <w:lang w:val="ru-RU"/>
        </w:rPr>
      </w:pPr>
      <w:r>
        <w:t>US</w:t>
      </w:r>
      <w:r w:rsidRPr="00BA2BE0">
        <w:rPr>
          <w:lang w:val="ru-RU"/>
        </w:rPr>
        <w:t xml:space="preserve">-6. Как управляющий офисом, я хочу назначить специалистов на задание, чтобы </w:t>
      </w:r>
      <w:r w:rsidRPr="00BA2BE0">
        <w:rPr>
          <w:lang w:val="ru-RU"/>
        </w:rPr>
        <w:t>обеспечить выполнение работ.</w:t>
      </w:r>
    </w:p>
    <w:p w14:paraId="6180C360" w14:textId="3B981B56" w:rsidR="000D4930" w:rsidRPr="00BA2BE0" w:rsidRDefault="005F0612">
      <w:pPr>
        <w:rPr>
          <w:lang w:val="ru-RU"/>
        </w:rPr>
      </w:pPr>
      <w:r w:rsidRPr="00BA2BE0">
        <w:rPr>
          <w:lang w:val="ru-RU"/>
        </w:rPr>
        <w:t>1) Статус меняется на "выполнен". 2) Исполнители сохраняются.</w:t>
      </w:r>
    </w:p>
    <w:p w14:paraId="23D4227A" w14:textId="77777777" w:rsidR="000D4930" w:rsidRPr="00BA2BE0" w:rsidRDefault="005F0612">
      <w:pPr>
        <w:rPr>
          <w:lang w:val="ru-RU"/>
        </w:rPr>
      </w:pPr>
      <w:r w:rsidRPr="00BA2BE0">
        <w:rPr>
          <w:lang w:val="ru-RU"/>
        </w:rPr>
        <w:lastRenderedPageBreak/>
        <w:t xml:space="preserve">Роль: Специалист </w:t>
      </w:r>
      <w:r>
        <w:t>HR</w:t>
      </w:r>
    </w:p>
    <w:p w14:paraId="1C3B6BAD" w14:textId="77777777" w:rsidR="000D4930" w:rsidRPr="00BA2BE0" w:rsidRDefault="005F0612">
      <w:pPr>
        <w:rPr>
          <w:lang w:val="ru-RU"/>
        </w:rPr>
      </w:pPr>
      <w:r>
        <w:t>US</w:t>
      </w:r>
      <w:r w:rsidRPr="00BA2BE0">
        <w:rPr>
          <w:lang w:val="ru-RU"/>
        </w:rPr>
        <w:t xml:space="preserve">-7. Как специалист </w:t>
      </w:r>
      <w:r>
        <w:t>HR</w:t>
      </w:r>
      <w:r w:rsidRPr="00BA2BE0">
        <w:rPr>
          <w:lang w:val="ru-RU"/>
        </w:rPr>
        <w:t>, я хочу получать заявки на подбор, чтобы начать поиск персонала.</w:t>
      </w:r>
    </w:p>
    <w:p w14:paraId="2E9E9F05" w14:textId="555D91B3" w:rsidR="000D4930" w:rsidRPr="00BA2BE0" w:rsidRDefault="005F0612">
      <w:pPr>
        <w:rPr>
          <w:lang w:val="ru-RU"/>
        </w:rPr>
      </w:pPr>
      <w:r w:rsidRPr="00BA2BE0">
        <w:rPr>
          <w:lang w:val="ru-RU"/>
        </w:rPr>
        <w:t>1) Заявки отображают</w:t>
      </w:r>
      <w:r w:rsidRPr="00BA2BE0">
        <w:rPr>
          <w:lang w:val="ru-RU"/>
        </w:rPr>
        <w:t>ся в списке. 2) Содержат требования.</w:t>
      </w:r>
    </w:p>
    <w:p w14:paraId="16474E1F" w14:textId="77777777" w:rsidR="000D4930" w:rsidRPr="00BA2BE0" w:rsidRDefault="005F0612">
      <w:pPr>
        <w:rPr>
          <w:lang w:val="ru-RU"/>
        </w:rPr>
      </w:pPr>
      <w:r>
        <w:t>US</w:t>
      </w:r>
      <w:r w:rsidRPr="00BA2BE0">
        <w:rPr>
          <w:lang w:val="ru-RU"/>
        </w:rPr>
        <w:t xml:space="preserve">-8. Как специалист </w:t>
      </w:r>
      <w:r>
        <w:t>HR</w:t>
      </w:r>
      <w:r w:rsidRPr="00BA2BE0">
        <w:rPr>
          <w:lang w:val="ru-RU"/>
        </w:rPr>
        <w:t>, я хочу назначать найденных специалистов, чтобы закрыть потребность.</w:t>
      </w:r>
    </w:p>
    <w:p w14:paraId="488CC3CB" w14:textId="01AB699B" w:rsidR="000D4930" w:rsidRPr="00BA2BE0" w:rsidRDefault="005F0612">
      <w:pPr>
        <w:rPr>
          <w:lang w:val="ru-RU"/>
        </w:rPr>
      </w:pPr>
      <w:r w:rsidRPr="00BA2BE0">
        <w:rPr>
          <w:lang w:val="ru-RU"/>
        </w:rPr>
        <w:t>1) Можно выбрать специалиста. 2) Статус обновляется.</w:t>
      </w:r>
    </w:p>
    <w:p w14:paraId="5B4015FD" w14:textId="77777777" w:rsidR="000D4930" w:rsidRPr="00BA2BE0" w:rsidRDefault="005F0612">
      <w:pPr>
        <w:rPr>
          <w:lang w:val="ru-RU"/>
        </w:rPr>
      </w:pPr>
      <w:r>
        <w:t>US</w:t>
      </w:r>
      <w:r w:rsidRPr="00BA2BE0">
        <w:rPr>
          <w:lang w:val="ru-RU"/>
        </w:rPr>
        <w:t xml:space="preserve">-9. Как специалист </w:t>
      </w:r>
      <w:r>
        <w:t>HR</w:t>
      </w:r>
      <w:r w:rsidRPr="00BA2BE0">
        <w:rPr>
          <w:lang w:val="ru-RU"/>
        </w:rPr>
        <w:t>, я хочу закрывать выполненные з</w:t>
      </w:r>
      <w:r w:rsidRPr="00BA2BE0">
        <w:rPr>
          <w:lang w:val="ru-RU"/>
        </w:rPr>
        <w:t>адания, чтобы завершить процесс.</w:t>
      </w:r>
    </w:p>
    <w:p w14:paraId="4498838B" w14:textId="27FF102A" w:rsidR="000D4930" w:rsidRPr="00BA2BE0" w:rsidRDefault="005F0612">
      <w:pPr>
        <w:rPr>
          <w:lang w:val="ru-RU"/>
        </w:rPr>
      </w:pPr>
      <w:r w:rsidRPr="00BA2BE0">
        <w:rPr>
          <w:lang w:val="ru-RU"/>
        </w:rPr>
        <w:t>1) Статус "закрыт". 2) Редактирование недоступно.</w:t>
      </w:r>
    </w:p>
    <w:p w14:paraId="29FB5645" w14:textId="77777777" w:rsidR="000D4930" w:rsidRPr="00BA2BE0" w:rsidRDefault="005F0612">
      <w:pPr>
        <w:rPr>
          <w:lang w:val="ru-RU"/>
        </w:rPr>
      </w:pPr>
      <w:r>
        <w:t>US</w:t>
      </w:r>
      <w:r w:rsidRPr="00BA2BE0">
        <w:rPr>
          <w:lang w:val="ru-RU"/>
        </w:rPr>
        <w:t xml:space="preserve">-10. Как специалист </w:t>
      </w:r>
      <w:r>
        <w:t>HR</w:t>
      </w:r>
      <w:r w:rsidRPr="00BA2BE0">
        <w:rPr>
          <w:lang w:val="ru-RU"/>
        </w:rPr>
        <w:t>, я хочу просматривать историю заданий, чтобы анализировать работу.</w:t>
      </w:r>
    </w:p>
    <w:p w14:paraId="2A2968B0" w14:textId="7F1BDF37" w:rsidR="000D4930" w:rsidRPr="00BA2BE0" w:rsidRDefault="005F0612">
      <w:pPr>
        <w:rPr>
          <w:lang w:val="ru-RU"/>
        </w:rPr>
      </w:pPr>
      <w:r w:rsidRPr="00BA2BE0">
        <w:rPr>
          <w:lang w:val="ru-RU"/>
        </w:rPr>
        <w:t>1) Доступна история. 2) Только просмотр.</w:t>
      </w:r>
    </w:p>
    <w:p w14:paraId="0D81941C" w14:textId="07010972" w:rsidR="000D4930" w:rsidRPr="00BA2BE0" w:rsidRDefault="000D4930">
      <w:pPr>
        <w:rPr>
          <w:lang w:val="ru-RU"/>
        </w:rPr>
      </w:pPr>
    </w:p>
    <w:sectPr w:rsidR="000D4930" w:rsidRPr="00BA2BE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4930"/>
    <w:rsid w:val="0015074B"/>
    <w:rsid w:val="0029639D"/>
    <w:rsid w:val="00326F90"/>
    <w:rsid w:val="005F0612"/>
    <w:rsid w:val="00AA1D8D"/>
    <w:rsid w:val="00B47730"/>
    <w:rsid w:val="00BA2BE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2A15E7B"/>
  <w14:defaultImageDpi w14:val="300"/>
  <w15:docId w15:val="{5CC8FECB-AD42-4ED9-82A0-9A8A8B9CD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281</Words>
  <Characters>1608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2</cp:revision>
  <dcterms:created xsi:type="dcterms:W3CDTF">2026-02-08T17:58:00Z</dcterms:created>
  <dcterms:modified xsi:type="dcterms:W3CDTF">2026-02-08T17:58:00Z</dcterms:modified>
  <cp:category/>
</cp:coreProperties>
</file>